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DCEF975" w:rsidP="7DCEF975" w:rsidRDefault="7DCEF975" w14:paraId="3729EBEA" w14:textId="0280865C">
      <w:pPr>
        <w:pStyle w:val="Normal"/>
        <w:jc w:val="center"/>
        <w:rPr>
          <w:sz w:val="40"/>
          <w:szCs w:val="40"/>
        </w:rPr>
      </w:pPr>
    </w:p>
    <w:p w:rsidR="7DCEF975" w:rsidP="7DCEF975" w:rsidRDefault="7DCEF975" w14:paraId="3F3A10EA" w14:textId="0DB027A0">
      <w:pPr>
        <w:pStyle w:val="Normal"/>
        <w:jc w:val="center"/>
        <w:rPr>
          <w:sz w:val="40"/>
          <w:szCs w:val="40"/>
        </w:rPr>
      </w:pPr>
    </w:p>
    <w:p xmlns:wp14="http://schemas.microsoft.com/office/word/2010/wordml" w:rsidP="7DCEF975" w14:paraId="66858D6A" wp14:textId="77777777" wp14:noSpellErr="1">
      <w:pPr>
        <w:pStyle w:val="Normal"/>
        <w:jc w:val="center"/>
        <w:rPr>
          <w:sz w:val="40"/>
          <w:szCs w:val="40"/>
        </w:rPr>
      </w:pPr>
      <w:r w:rsidRPr="7DCEF975" w:rsidR="7DCEF975">
        <w:rPr>
          <w:sz w:val="40"/>
          <w:szCs w:val="40"/>
        </w:rPr>
        <w:t>PROYECTO: EL ESTUDIANTE EN JAVA</w:t>
      </w:r>
    </w:p>
    <w:p xmlns:wp14="http://schemas.microsoft.com/office/word/2010/wordml" w:rsidP="7DCEF975" w14:paraId="1AF6B5B6" wp14:textId="19D7D098">
      <w:pPr>
        <w:pStyle w:val="Normal"/>
      </w:pPr>
    </w:p>
    <w:p xmlns:wp14="http://schemas.microsoft.com/office/word/2010/wordml" w:rsidP="7DCEF975" w14:paraId="78706419" wp14:textId="53404F03">
      <w:pPr>
        <w:pStyle w:val="Normal"/>
      </w:pPr>
    </w:p>
    <w:p xmlns:wp14="http://schemas.microsoft.com/office/word/2010/wordml" w:rsidP="7DCEF975" w14:paraId="487F2E69" wp14:textId="53C6CEC9">
      <w:pPr>
        <w:pStyle w:val="Normal"/>
      </w:pPr>
    </w:p>
    <w:p xmlns:wp14="http://schemas.microsoft.com/office/word/2010/wordml" w:rsidP="7DCEF975" w14:paraId="230F82D3" wp14:textId="05D450B3">
      <w:pPr>
        <w:pStyle w:val="Normal"/>
      </w:pPr>
    </w:p>
    <w:p xmlns:wp14="http://schemas.microsoft.com/office/word/2010/wordml" w:rsidP="7DCEF975" w14:paraId="5F41B6D9" wp14:textId="32F49CAC">
      <w:pPr>
        <w:pStyle w:val="Normal"/>
      </w:pPr>
    </w:p>
    <w:p xmlns:wp14="http://schemas.microsoft.com/office/word/2010/wordml" w:rsidP="7DCEF975" w14:paraId="230F5051" wp14:textId="33C06CBA">
      <w:pPr>
        <w:pStyle w:val="Normal"/>
      </w:pPr>
    </w:p>
    <w:p xmlns:wp14="http://schemas.microsoft.com/office/word/2010/wordml" w:rsidP="7DCEF975" w14:paraId="130950D8" wp14:textId="2032FFF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7DCEF975" w:rsidR="15ABF9A0">
        <w:rPr>
          <w:lang w:val="es-ES"/>
        </w:rPr>
        <w:t>Carlos Hernan Molina Arenas</w:t>
      </w:r>
    </w:p>
    <w:p xmlns:wp14="http://schemas.microsoft.com/office/word/2010/wordml" w:rsidP="7DCEF975" w14:paraId="32030643" wp14:textId="55165DA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173DEB2B" wp14:textId="18E4F10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0773D54D" wp14:textId="2060485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61875569" wp14:textId="735ABA2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6CCA0F5A" wp14:textId="5B53680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30AA7155" wp14:textId="6EBEEFA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79845A8C" wp14:textId="4B92581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>
        <w:br/>
      </w:r>
      <w:r w:rsidRPr="7DCEF975" w:rsidR="7DCEF975">
        <w:rPr>
          <w:lang w:val="es-ES"/>
        </w:rPr>
        <w:t xml:space="preserve">Servicio Nacional de </w:t>
      </w:r>
      <w:r w:rsidRPr="7DCEF975" w:rsidR="7DCEF975">
        <w:rPr>
          <w:lang w:val="es-ES"/>
        </w:rPr>
        <w:t>Aprendizaje</w:t>
      </w:r>
      <w:r w:rsidRPr="7DCEF975" w:rsidR="7DCEF975">
        <w:rPr>
          <w:lang w:val="es-ES"/>
        </w:rPr>
        <w:t xml:space="preserve"> (SENA)</w:t>
      </w:r>
      <w:r>
        <w:br/>
      </w:r>
      <w:r w:rsidRPr="7DCEF975" w:rsidR="7DCEF975">
        <w:rPr>
          <w:lang w:val="es-ES"/>
        </w:rPr>
        <w:t xml:space="preserve">Análisis y Desarrollo de Software – </w:t>
      </w:r>
      <w:r w:rsidRPr="7DCEF975" w:rsidR="7E2E5B0D">
        <w:rPr>
          <w:rFonts w:ascii="Cambria" w:hAnsi="Cambria" w:eastAsia="Cambria" w:cs="Cambria"/>
          <w:noProof w:val="0"/>
          <w:sz w:val="22"/>
          <w:szCs w:val="22"/>
          <w:lang w:val="es-ES"/>
        </w:rPr>
        <w:t>Ficha 2923560</w:t>
      </w:r>
      <w:r>
        <w:br/>
      </w:r>
      <w:r w:rsidRPr="7DCEF975" w:rsidR="3B523349">
        <w:rPr>
          <w:rFonts w:ascii="Cambria" w:hAnsi="Cambria" w:eastAsia="Cambria" w:cs="Cambria"/>
          <w:noProof w:val="0"/>
          <w:sz w:val="22"/>
          <w:szCs w:val="22"/>
          <w:lang w:val="es-ES"/>
        </w:rPr>
        <w:t xml:space="preserve">John </w:t>
      </w:r>
      <w:r w:rsidRPr="7DCEF975" w:rsidR="3B523349">
        <w:rPr>
          <w:rFonts w:ascii="Cambria" w:hAnsi="Cambria" w:eastAsia="Cambria" w:cs="Cambria"/>
          <w:noProof w:val="0"/>
          <w:sz w:val="22"/>
          <w:szCs w:val="22"/>
          <w:lang w:val="es-ES"/>
        </w:rPr>
        <w:t>Hader</w:t>
      </w:r>
      <w:r w:rsidRPr="7DCEF975" w:rsidR="3B523349">
        <w:rPr>
          <w:rFonts w:ascii="Cambria" w:hAnsi="Cambria" w:eastAsia="Cambria" w:cs="Cambria"/>
          <w:noProof w:val="0"/>
          <w:sz w:val="22"/>
          <w:szCs w:val="22"/>
          <w:lang w:val="es-ES"/>
        </w:rPr>
        <w:t xml:space="preserve"> Rodríguez Perdomo</w:t>
      </w:r>
      <w:r>
        <w:br/>
      </w:r>
      <w:r w:rsidRPr="7DCEF975" w:rsidR="054234A4">
        <w:rPr>
          <w:lang w:val="es-ES"/>
        </w:rPr>
        <w:t>8/06/2025</w:t>
      </w:r>
    </w:p>
    <w:p xmlns:wp14="http://schemas.microsoft.com/office/word/2010/wordml" w:rsidP="7DCEF975" w14:paraId="539D9345" wp14:textId="2DC0F6C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7AD918F7" wp14:textId="4B1A529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4FCECA2E" wp14:textId="3AACAE1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4B0D5F60" wp14:textId="6000B7B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lang w:val="es-ES"/>
        </w:rPr>
      </w:pPr>
    </w:p>
    <w:p xmlns:wp14="http://schemas.microsoft.com/office/word/2010/wordml" w:rsidP="7DCEF975" w14:paraId="15BEBE39" wp14:textId="0FCC924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xmlns:wp14="http://schemas.microsoft.com/office/word/2010/wordml" w:rsidP="7DCEF975" w14:paraId="391CF88F" wp14:textId="2D93888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xmlns:wp14="http://schemas.microsoft.com/office/word/2010/wordml" w:rsidP="7DCEF975" w14:paraId="5AFE2E2D" wp14:textId="00E17EB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DCEF975" w:rsidR="059CF1F9">
        <w:rPr>
          <w:rFonts w:ascii="Times New Roman" w:hAnsi="Times New Roman" w:eastAsia="Times New Roman" w:cs="Times New Roman"/>
          <w:sz w:val="24"/>
          <w:szCs w:val="24"/>
        </w:rPr>
        <w:t>Indice</w:t>
      </w:r>
    </w:p>
    <w:p xmlns:wp14="http://schemas.microsoft.com/office/word/2010/wordml" w:rsidP="7DCEF975" w14:paraId="2CE590E8" wp14:textId="4D3C713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737353269"/>
        <w:docPartObj>
          <w:docPartGallery w:val="Table of Contents"/>
          <w:docPartUnique/>
        </w:docPartObj>
      </w:sdtPr>
      <w:sdtContent>
        <w:p xmlns:wp14="http://schemas.microsoft.com/office/word/2010/wordml" w:rsidP="7DCEF975" w14:paraId="2661777A" wp14:textId="6733C95A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61186000">
            <w:r w:rsidRPr="7DCEF975" w:rsidR="7DCEF975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_Toc1161186000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DCEF975" w14:paraId="070EE60B" wp14:textId="13D49243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55574851">
            <w:r w:rsidRPr="7DCEF975" w:rsidR="7DCEF975">
              <w:rPr>
                <w:rStyle w:val="Hyperlink"/>
              </w:rPr>
              <w:t>2. Objetivos</w:t>
            </w:r>
            <w:r>
              <w:tab/>
            </w:r>
            <w:r>
              <w:fldChar w:fldCharType="begin"/>
            </w:r>
            <w:r>
              <w:instrText xml:space="preserve">PAGEREF _Toc955574851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DCEF975" w14:paraId="1873147B" wp14:textId="2FE37485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14019041">
            <w:r w:rsidRPr="7DCEF975" w:rsidR="7DCEF975">
              <w:rPr>
                <w:rStyle w:val="Hyperlink"/>
              </w:rPr>
              <w:t>Objetivo general</w:t>
            </w:r>
            <w:r>
              <w:tab/>
            </w:r>
            <w:r>
              <w:fldChar w:fldCharType="begin"/>
            </w:r>
            <w:r>
              <w:instrText xml:space="preserve">PAGEREF _Toc1114019041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DCEF975" w14:paraId="24C4AD9E" wp14:textId="37D4B4E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6468724">
            <w:r w:rsidRPr="7DCEF975" w:rsidR="7DCEF975">
              <w:rPr>
                <w:rStyle w:val="Hyperlink"/>
              </w:rPr>
              <w:t>Objetivos específicos</w:t>
            </w:r>
            <w:r>
              <w:tab/>
            </w:r>
            <w:r>
              <w:fldChar w:fldCharType="begin"/>
            </w:r>
            <w:r>
              <w:instrText xml:space="preserve">PAGEREF _Toc46468724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DCEF975" w14:paraId="4FCC2CEC" wp14:textId="5A7F068A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93595492">
            <w:r w:rsidRPr="7DCEF975" w:rsidR="7DCEF975">
              <w:rPr>
                <w:rStyle w:val="Hyperlink"/>
              </w:rPr>
              <w:t>3. Metodología</w:t>
            </w:r>
            <w:r>
              <w:tab/>
            </w:r>
            <w:r>
              <w:fldChar w:fldCharType="begin"/>
            </w:r>
            <w:r>
              <w:instrText xml:space="preserve">PAGEREF _Toc1793595492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DCEF975" w14:paraId="730A20A9" wp14:textId="4965D743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58340464">
            <w:r w:rsidRPr="7DCEF975" w:rsidR="7DCEF975">
              <w:rPr>
                <w:rStyle w:val="Hyperlink"/>
              </w:rPr>
              <w:t>4. Conclusiones</w:t>
            </w:r>
            <w:r>
              <w:tab/>
            </w:r>
            <w:r>
              <w:fldChar w:fldCharType="begin"/>
            </w:r>
            <w:r>
              <w:instrText xml:space="preserve">PAGEREF _Toc558340464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DCEF975" w14:paraId="23B0C4EB" wp14:textId="5D46557C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57554838">
            <w:r w:rsidRPr="7DCEF975" w:rsidR="7DCEF975">
              <w:rPr>
                <w:rStyle w:val="Hyperlink"/>
              </w:rPr>
              <w:t>5. Referencias</w:t>
            </w:r>
            <w:r>
              <w:tab/>
            </w:r>
            <w:r>
              <w:fldChar w:fldCharType="begin"/>
            </w:r>
            <w:r>
              <w:instrText xml:space="preserve">PAGEREF _Toc357554838 \h</w:instrText>
            </w:r>
            <w:r>
              <w:fldChar w:fldCharType="separate"/>
            </w:r>
            <w:r w:rsidRPr="7DCEF975" w:rsidR="7DCEF975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7DCEF975" w14:paraId="213278F9" wp14:textId="3B96D8C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7CA9865F" wp14:textId="2FC5DE1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4AB2026C" wp14:textId="435C0D2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2D1FF932" wp14:textId="749184C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0FED8C11" wp14:textId="03C74CF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41ED90FA" wp14:textId="7307A8A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7AE7F1CC" wp14:textId="2CAE2D7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152A2177" wp14:textId="3350416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34F47E01" wp14:textId="6298E10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285062B8" wp14:textId="5845554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458293A5" wp14:textId="2E17680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4BC00DE2" wp14:textId="57CE6F0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18A91942" wp14:textId="19171B8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647D5E30" wp14:textId="3EAC8A9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DCEF975" w14:paraId="46064AFC" wp14:textId="4E43C7F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</w:p>
    <w:p xmlns:wp14="http://schemas.microsoft.com/office/word/2010/wordml" w:rsidP="7DCEF975" w14:paraId="4C6D2B33" wp14:textId="77777777" wp14:noSpellErr="1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name="_Toc1161186000" w:id="1553268194"/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Introducción</w:t>
      </w:r>
      <w:bookmarkEnd w:id="1553268194"/>
    </w:p>
    <w:p xmlns:wp14="http://schemas.microsoft.com/office/word/2010/wordml" w:rsidP="7DCEF975" w14:paraId="08975BAA" wp14:textId="77777777" wp14:noSpellErr="1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proyecto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consiste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una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desarrollada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Java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manejo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información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relacionada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con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que un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un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semestre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sistema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permite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gestionar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datos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sus cuatro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calcular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promedio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ponderado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evaluar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según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criterios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definidos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Este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proyecto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busca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consolidar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competencias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programación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orientada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diseño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interfaces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gráficas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lógica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cálculos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integrando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validaciones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reglas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negocio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específicas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7DCEF975" w14:paraId="0888DE66" wp14:textId="77777777" wp14:noSpellErr="1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name="_Toc955574851" w:id="170490845"/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Objetivos</w:t>
      </w:r>
      <w:bookmarkEnd w:id="170490845"/>
    </w:p>
    <w:p xmlns:wp14="http://schemas.microsoft.com/office/word/2010/wordml" w:rsidP="7DCEF975" w14:paraId="08DD1EE6" wp14:textId="77777777" wp14:noSpellErr="1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name="_Toc1114019041" w:id="2036709730"/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Objetivo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general</w:t>
      </w:r>
      <w:bookmarkEnd w:id="2036709730"/>
    </w:p>
    <w:p xmlns:wp14="http://schemas.microsoft.com/office/word/2010/wordml" w:rsidP="7DCEF975" w14:paraId="45A4CFC9" wp14:textId="77777777" wp14:noSpellErr="1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Desarrollar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una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Java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administrar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información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un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sus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facilitando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visualización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modificación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evaluación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desempeño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7DCEF975" w14:paraId="78E49633" wp14:textId="77777777" wp14:noSpellErr="1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name="_Toc46468724" w:id="1514714948"/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Objetivos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específicos</w:t>
      </w:r>
      <w:bookmarkEnd w:id="1514714948"/>
    </w:p>
    <w:p xmlns:wp14="http://schemas.microsoft.com/office/word/2010/wordml" w:rsidP="7DCEF975" w14:paraId="4E10F1E8" wp14:textId="77777777" wp14:noSpellErr="1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Gestionar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información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básica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código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nombre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apellido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promedio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).</w:t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Registrar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modificar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información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cuatro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código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nombre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departamento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créditos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, nota).</w:t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Calcular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promedio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ponderado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basado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notas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créditos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Determinar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según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reglas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prueba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beca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Implementar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una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interfaz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gráfica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que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permita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interactuar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con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información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fácilmente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- Validar las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notas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que 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mantengan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rango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establecido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(1.5 a 5).</w:t>
      </w:r>
    </w:p>
    <w:p xmlns:wp14="http://schemas.microsoft.com/office/word/2010/wordml" w:rsidP="7DCEF975" w14:paraId="1124BB47" wp14:textId="3C87606B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name="_Toc1793595492" w:id="2085814169"/>
      <w:r w:rsidRPr="7DCEF975" w:rsidR="622CCE07">
        <w:rPr>
          <w:rFonts w:ascii="Times New Roman" w:hAnsi="Times New Roman" w:eastAsia="Times New Roman" w:cs="Times New Roman"/>
          <w:sz w:val="24"/>
          <w:szCs w:val="24"/>
        </w:rPr>
        <w:t>3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Metodología</w:t>
      </w:r>
      <w:bookmarkEnd w:id="2085814169"/>
    </w:p>
    <w:p xmlns:wp14="http://schemas.microsoft.com/office/word/2010/wordml" w:rsidP="7DCEF975" w14:paraId="645D1F4F" wp14:textId="77777777" wp14:noSpellErr="1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desarrollo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realizará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utilizando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Java con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programación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orientada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backend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y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Swing para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interfaz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gráfica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implementarán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validaciones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garantizar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integridad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datos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(e.g.,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rango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notas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unicidad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códigos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).</w:t>
      </w:r>
      <w:r>
        <w:br/>
      </w: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diseñarán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clases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representar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estudiantes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y 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aplicarán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métodos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cálculo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promedio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determinación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estado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Se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desarrollarán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pruebas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unitarias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verificar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lógica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cálculo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las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condiciones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validación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7DCEF975" w14:paraId="37E86A8F" wp14:textId="6B655A6D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name="_Toc558340464" w:id="2126453575"/>
      <w:r w:rsidRPr="7DCEF975" w:rsidR="3380B540">
        <w:rPr>
          <w:rFonts w:ascii="Times New Roman" w:hAnsi="Times New Roman" w:eastAsia="Times New Roman" w:cs="Times New Roman"/>
          <w:sz w:val="24"/>
          <w:szCs w:val="24"/>
        </w:rPr>
        <w:t>4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Conclusiones</w:t>
      </w:r>
      <w:bookmarkEnd w:id="2126453575"/>
    </w:p>
    <w:p xmlns:wp14="http://schemas.microsoft.com/office/word/2010/wordml" w:rsidP="7DCEF975" w14:paraId="3E05078A" wp14:textId="77777777" wp14:noSpellErr="1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Este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proyecto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fortalece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las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habilidades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diseño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programación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Java,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especialmente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conceptos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orientación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objetos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validación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datos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implementación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reglas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académicas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aporta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un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nivel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práctico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realista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al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sistema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útil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entender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la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lógica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negocio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aplicaciones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educativas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7DCEF975" w14:paraId="5CADD4F1" wp14:textId="08BEF4AB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name="_Toc357554838" w:id="26845397"/>
      <w:r w:rsidRPr="7DCEF975" w:rsidR="14B17950">
        <w:rPr>
          <w:rFonts w:ascii="Times New Roman" w:hAnsi="Times New Roman" w:eastAsia="Times New Roman" w:cs="Times New Roman"/>
          <w:sz w:val="24"/>
          <w:szCs w:val="24"/>
        </w:rPr>
        <w:t>5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Referencias</w:t>
      </w:r>
      <w:bookmarkEnd w:id="26845397"/>
    </w:p>
    <w:p xmlns:wp14="http://schemas.microsoft.com/office/word/2010/wordml" w:rsidP="7DCEF975" wp14:noSpellErr="1" w14:paraId="4B23E9EA" wp14:textId="5E5E456E">
      <w:pPr>
        <w:rPr>
          <w:rFonts w:ascii="Times New Roman" w:hAnsi="Times New Roman" w:eastAsia="Times New Roman" w:cs="Times New Roman"/>
          <w:sz w:val="24"/>
          <w:szCs w:val="24"/>
        </w:rPr>
      </w:pP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- Oracle. (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>s.f.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</w:rPr>
        <w:t xml:space="preserve">). The Java™ Tutorials. </w:t>
      </w:r>
    </w:p>
    <w:p xmlns:wp14="http://schemas.microsoft.com/office/word/2010/wordml" w:rsidP="7DCEF975" w14:paraId="2D0DE966" wp14:textId="35053680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hyperlink r:id="Ree9765645c3e4288">
        <w:r w:rsidRPr="7DCEF975" w:rsidR="7DCEF975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es-ES"/>
          </w:rPr>
          <w:t>https://docs.oracle.com/javase/tutorial/</w:t>
        </w:r>
      </w:hyperlink>
    </w:p>
    <w:p xmlns:wp14="http://schemas.microsoft.com/office/word/2010/wordml" w:rsidP="7DCEF975" w14:paraId="5D3EF98B" wp14:textId="5806D078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br/>
      </w:r>
      <w:r w:rsidRPr="7DCEF975" w:rsidR="7DCEF975">
        <w:rPr>
          <w:rFonts w:ascii="Times New Roman" w:hAnsi="Times New Roman" w:eastAsia="Times New Roman" w:cs="Times New Roman"/>
          <w:sz w:val="24"/>
          <w:szCs w:val="24"/>
          <w:lang w:val="es-ES"/>
        </w:rPr>
        <w:t>- Swing Tutorial. (2021). Oracle</w:t>
      </w:r>
      <w:r w:rsidRPr="7DCEF975" w:rsidR="7DCEF975">
        <w:rPr>
          <w:rFonts w:ascii="Times New Roman" w:hAnsi="Times New Roman" w:eastAsia="Times New Roman" w:cs="Times New Roman"/>
          <w:sz w:val="24"/>
          <w:szCs w:val="24"/>
          <w:u w:val="none"/>
          <w:lang w:val="es-ES"/>
        </w:rPr>
        <w:t xml:space="preserve">. </w:t>
      </w:r>
    </w:p>
    <w:p xmlns:wp14="http://schemas.microsoft.com/office/word/2010/wordml" w:rsidP="7DCEF975" w14:paraId="10163B9D" wp14:textId="15BB4B85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hyperlink r:id="Rd23da91dd3d44619">
        <w:r w:rsidRPr="7DCEF975" w:rsidR="7DCEF975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es-ES"/>
          </w:rPr>
          <w:t>https://docs.oracle.com/javase/tutorial/uiswing/</w:t>
        </w:r>
      </w:hyperlink>
    </w:p>
    <w:p xmlns:wp14="http://schemas.microsoft.com/office/word/2010/wordml" w:rsidP="7DCEF975" w14:paraId="3D23548F" wp14:textId="0704E0AA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br/>
      </w:r>
      <w:r w:rsidRPr="7DCEF975" w:rsidR="3AF6A348">
        <w:rPr>
          <w:rFonts w:ascii="Times New Roman" w:hAnsi="Times New Roman" w:eastAsia="Times New Roman" w:cs="Times New Roman"/>
          <w:sz w:val="24"/>
          <w:szCs w:val="24"/>
          <w:lang w:val="es-ES"/>
        </w:rPr>
        <w:t>-</w:t>
      </w:r>
      <w:r w:rsidRPr="7DCEF975" w:rsidR="3AF6A3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Cupi2. (s.f.). Caso de estudio: El estudiante [Curso virtual].</w:t>
      </w:r>
    </w:p>
    <w:p xmlns:wp14="http://schemas.microsoft.com/office/word/2010/wordml" w:rsidP="7DCEF975" w14:paraId="6DCAC0EF" wp14:textId="5D390632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hyperlink r:id="R859e8f5dd79544b6">
        <w:r w:rsidRPr="7DCEF975" w:rsidR="3AF6A34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s-ES"/>
          </w:rPr>
          <w:t>https://cupi2.virtual.uniandes.edu.co/nivel-2/hojas-de-trabajo/el-estudiante</w:t>
        </w:r>
      </w:hyperlink>
    </w:p>
    <w:p xmlns:wp14="http://schemas.microsoft.com/office/word/2010/wordml" w:rsidP="7DCEF975" w14:paraId="3C7BD5A6" wp14:textId="640F79E1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4234A4"/>
    <w:rsid w:val="059CF1F9"/>
    <w:rsid w:val="09F6B936"/>
    <w:rsid w:val="0BF2D26A"/>
    <w:rsid w:val="118499EF"/>
    <w:rsid w:val="13487EFC"/>
    <w:rsid w:val="13487EFC"/>
    <w:rsid w:val="14B17950"/>
    <w:rsid w:val="15ABF9A0"/>
    <w:rsid w:val="25F88D66"/>
    <w:rsid w:val="284D4167"/>
    <w:rsid w:val="2B864CC0"/>
    <w:rsid w:val="3380B540"/>
    <w:rsid w:val="3AF6A348"/>
    <w:rsid w:val="3B523349"/>
    <w:rsid w:val="3E9F1054"/>
    <w:rsid w:val="447FA866"/>
    <w:rsid w:val="47EB2434"/>
    <w:rsid w:val="59635FEA"/>
    <w:rsid w:val="622CCE07"/>
    <w:rsid w:val="62B9CEC3"/>
    <w:rsid w:val="6B22E683"/>
    <w:rsid w:val="6D72643F"/>
    <w:rsid w:val="6EAF38DB"/>
    <w:rsid w:val="7120385C"/>
    <w:rsid w:val="7762AF2F"/>
    <w:rsid w:val="7A593E12"/>
    <w:rsid w:val="7A593E12"/>
    <w:rsid w:val="7AFB3BE8"/>
    <w:rsid w:val="7DCEF975"/>
    <w:rsid w:val="7E2E5B0D"/>
    <w:rsid w:val="7F17D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9042B9C-57CC-460A-A91E-F1A79EB6EB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uiPriority w:val="39"/>
    <w:name w:val="toc 1"/>
    <w:basedOn w:val="Normal"/>
    <w:next w:val="Normal"/>
    <w:unhideWhenUsed/>
    <w:rsid w:val="7DCEF975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7DCEF975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7DCEF975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oracle.com/javase/tutorial/" TargetMode="External" Id="Ree9765645c3e4288" /><Relationship Type="http://schemas.openxmlformats.org/officeDocument/2006/relationships/hyperlink" Target="https://docs.oracle.com/javase/tutorial/uiswing/" TargetMode="External" Id="Rd23da91dd3d44619" /><Relationship Type="http://schemas.openxmlformats.org/officeDocument/2006/relationships/hyperlink" Target="https://cupi2.virtual.uniandes.edu.co/nivel-2/hojas-de-trabajo/el-estudiante" TargetMode="External" Id="R859e8f5dd79544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Carlos Hernan Molina Arenas</lastModifiedBy>
  <revision>2</revision>
  <dcterms:created xsi:type="dcterms:W3CDTF">2013-12-23T23:15:00.0000000Z</dcterms:created>
  <dcterms:modified xsi:type="dcterms:W3CDTF">2025-06-08T18:05:28.9690316Z</dcterms:modified>
  <category/>
</coreProperties>
</file>